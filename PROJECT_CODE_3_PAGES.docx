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E79"/>
          <w:sz w:val="28"/>
        </w:rPr>
        <w:t>1. Image Analysis and Prediction</w:t>
      </w:r>
    </w:p>
    <w:p>
      <w:pPr>
        <w:spacing w:after="80"/>
      </w:pPr>
      <w:r>
        <w:rPr>
          <w:b/>
          <w:sz w:val="15"/>
        </w:rPr>
        <w:t>RESISTOR VALUE IDENTIFIER | CONCISE CODE REPORT</w:t>
      </w:r>
    </w:p>
    <w:p>
      <w:r>
        <w:t>The app runs the optional classifier and independently reads color bands. When they disagree, a valid color-band value is displayed and the result is flagged for review.</w:t>
      </w:r>
    </w:p>
    <w:p>
      <w:pPr>
        <w:spacing w:before="80" w:after="40"/>
      </w:pPr>
      <w:r>
        <w:rPr>
          <w:b/>
          <w:color w:val="1F4E79"/>
          <w:sz w:val="16"/>
        </w:rPr>
        <w:t>src/App.tsx - classifier and color-band cross-check</w:t>
      </w:r>
    </w:p>
    <w:p>
      <w:pPr>
        <w:spacing w:after="60" w:line="160" w:lineRule="exact"/>
        <w:ind w:left="144"/>
      </w:pPr>
      <w:r>
        <w:rPr>
          <w:rFonts w:ascii="Consolas" w:hAnsi="Consolas"/>
          <w:sz w:val="13"/>
        </w:rPr>
        <w:t>const modelResult = await detectWithModel(image)</w:t>
        <w:br/>
        <w:br/>
        <w:t>if (modelResult?.type === 'classification') {</w:t>
        <w:br/>
        <w:t xml:space="preserve">  let bandCheck = null</w:t>
        <w:br/>
        <w:t xml:space="preserve">  try {</w:t>
        <w:br/>
        <w:t xml:space="preserve">    bandCheck = detectResistorBandsFromImage(image)</w:t>
        <w:br/>
        <w:t xml:space="preserve">  } catch {</w:t>
        <w:br/>
        <w:t xml:space="preserve">    bandCheck = null</w:t>
        <w:br/>
        <w:t xml:space="preserve">  }</w:t>
        <w:br/>
        <w:br/>
        <w:t xml:space="preserve">  const confidence = Math.round(modelResult.confidence * 100)</w:t>
        <w:br/>
        <w:t xml:space="preserve">  const predictedOhms = parseResistanceLabel(modelResult.label)</w:t>
        <w:br/>
        <w:t xml:space="preserve">  const disagrees = bandCheck &amp;&amp; predictedOhms !== null &amp;&amp;</w:t>
        <w:br/>
        <w:t xml:space="preserve">    Math.abs(predictedOhms - bandCheck.result.ohms) &gt;</w:t>
        <w:br/>
        <w:t xml:space="preserve">      Math.max(0.01, predictedOhms * 0.01)</w:t>
        <w:br/>
        <w:t xml:space="preserve">  const bandEstimate = bandCheck?.result.formatted ?? ''</w:t>
        <w:br/>
        <w:br/>
        <w:t xml:space="preserve">  setImageState({</w:t>
        <w:br/>
        <w:t xml:space="preserve">    status: disagrees || !bandCheck ? 'warning' : 'success',</w:t>
        <w:br/>
        <w:t xml:space="preserve">    bands: bandCheck?.bands ?? [],</w:t>
        <w:br/>
        <w:t xml:space="preserve">    resistance: bandEstimate || modelResult.label,</w:t>
        <w:br/>
        <w:t xml:space="preserve">    tolerance: bandCheck ? `+/-${bandCheck.result.tolerance}%` : '',</w:t>
        <w:br/>
        <w:t xml:space="preserve">    bandEstimate,</w:t>
        <w:br/>
        <w:t xml:space="preserve">    confidence,</w:t>
        <w:br/>
        <w:t xml:space="preserve">    imageUrl: dataUrl,</w:t>
        <w:br/>
        <w:t xml:space="preserve">  })</w:t>
        <w:br/>
        <w:t xml:space="preserve">  return</w:t>
        <w:br/>
        <w:t>}</w:t>
      </w:r>
    </w:p>
    <w:p>
      <w:r>
        <w:br w:type="page"/>
      </w:r>
    </w:p>
    <w:p>
      <w:pPr>
        <w:spacing w:after="60"/>
      </w:pPr>
      <w:r>
        <w:rPr>
          <w:b/>
          <w:color w:val="1F4E79"/>
          <w:sz w:val="28"/>
        </w:rPr>
        <w:t>2. Color-Band Detection and Value Calculation</w:t>
      </w:r>
    </w:p>
    <w:p>
      <w:r>
        <w:t>The vision helper samples vertical colors inside the resistor body, groups stripe runs, and reads the sequence in either direction. The decoder rejects gold and silver in digit positions.</w:t>
      </w:r>
    </w:p>
    <w:p>
      <w:pPr>
        <w:spacing w:before="80" w:after="40"/>
      </w:pPr>
      <w:r>
        <w:rPr>
          <w:b/>
          <w:color w:val="1F4E79"/>
          <w:sz w:val="16"/>
        </w:rPr>
        <w:t>src/bandVision.ts - RGB hue classification</w:t>
      </w:r>
    </w:p>
    <w:p>
      <w:pPr>
        <w:spacing w:after="60" w:line="160" w:lineRule="exact"/>
        <w:ind w:left="144"/>
      </w:pPr>
      <w:r>
        <w:rPr>
          <w:rFonts w:ascii="Consolas" w:hAnsi="Consolas"/>
          <w:sz w:val="13"/>
        </w:rPr>
        <w:t>const saturation = maximum === 0 ? 0 : (maximum - minimum) / maximum</w:t>
        <w:br/>
        <w:t>if (saturation &lt; 0.42) {</w:t>
        <w:br/>
        <w:t xml:space="preserve">  if (value &lt; 0.18) return 'black'</w:t>
        <w:br/>
        <w:t xml:space="preserve">  if (saturation &lt; 0.1 &amp;&amp; value &gt; 0.88) return 'white'</w:t>
        <w:br/>
        <w:t xml:space="preserve">  if (saturation &lt; 0.16 &amp;&amp; value &gt; 0.55) return 'silver'</w:t>
        <w:br/>
        <w:t xml:space="preserve">  return null</w:t>
        <w:br/>
        <w:t>}</w:t>
        <w:br/>
        <w:br/>
        <w:t>const delta = (maximum - minimum) / 255</w:t>
        <w:br/>
        <w:t>let hue = 0</w:t>
        <w:br/>
        <w:t>if (maximum === red) {</w:t>
        <w:br/>
        <w:t xml:space="preserve">  hue = 60 * (((greenNorm - blueNorm) / delta) % 6)</w:t>
        <w:br/>
        <w:t>} else if (maximum === green) {</w:t>
        <w:br/>
        <w:t xml:space="preserve">  hue = 60 * ((blueNorm - redNorm) / delta + 2)</w:t>
        <w:br/>
        <w:t>} else {</w:t>
        <w:br/>
        <w:t xml:space="preserve">  hue = 60 * ((redNorm - greenNorm) / delta + 4)</w:t>
        <w:br/>
        <w:t>}</w:t>
        <w:br/>
        <w:t>hue = (hue + 360) % 360</w:t>
        <w:br/>
        <w:br/>
        <w:t>if (hue &lt; 10 || hue &gt;= 350) return 'red'</w:t>
        <w:br/>
        <w:t>if (hue &lt; 35) return value &lt; 0.62 ? 'brown' : 'orange'</w:t>
        <w:br/>
        <w:t>if (hue &lt; 49) return 'gold'</w:t>
        <w:br/>
        <w:t>if (hue &lt; 75) return 'yellow'</w:t>
        <w:br/>
        <w:t>if (hue &lt; 165) return 'green'</w:t>
        <w:br/>
        <w:t>if (hue &lt; 235) return 'blue'</w:t>
        <w:br/>
        <w:t>return 'violet'</w:t>
      </w:r>
    </w:p>
    <w:p>
      <w:pPr>
        <w:spacing w:before="80" w:after="40"/>
      </w:pPr>
      <w:r>
        <w:rPr>
          <w:b/>
          <w:color w:val="1F4E79"/>
          <w:sz w:val="16"/>
        </w:rPr>
        <w:t>src/resistorCalculator.ts - decode four and five bands</w:t>
      </w:r>
    </w:p>
    <w:p>
      <w:pPr>
        <w:spacing w:after="60" w:line="160" w:lineRule="exact"/>
        <w:ind w:left="144"/>
      </w:pPr>
      <w:r>
        <w:rPr>
          <w:rFonts w:ascii="Consolas" w:hAnsi="Consolas"/>
          <w:sz w:val="13"/>
        </w:rPr>
        <w:t>export function decodeResistor(bands: string[], type: BandType) {</w:t>
        <w:br/>
        <w:t xml:space="preserve">  const normalized = bands.map((band) =&gt; band.toLowerCase() as ResistorColor)</w:t>
        <w:br/>
        <w:t xml:space="preserve">  const expectedCount = type === '4-band' ? 4 : 5</w:t>
        <w:br/>
        <w:t xml:space="preserve">  if (normalized.length !== expectedCount ||</w:t>
        <w:br/>
        <w:t xml:space="preserve">      normalized.some((color) =&gt; !(color in colorValues))) {</w:t>
        <w:br/>
        <w:t xml:space="preserve">    throw new Error(`A ${type} resistor requires ${expectedCount} valid color bands.`)</w:t>
        <w:br/>
        <w:t xml:space="preserve">  }</w:t>
        <w:br/>
        <w:br/>
        <w:t xml:space="preserve">  if (type === '4-band') {</w:t>
        <w:br/>
        <w:t xml:space="preserve">    const [a, b, multiplier, toleranceBand] = normalized</w:t>
        <w:br/>
        <w:t xml:space="preserve">    if (!digitColors.has(a) || !digitColors.has(b)) {</w:t>
        <w:br/>
        <w:t xml:space="preserve">      throw new Error('Gold and silver cannot be significant-digit bands.')</w:t>
        <w:br/>
        <w:t xml:space="preserve">    }</w:t>
        <w:br/>
        <w:t xml:space="preserve">    const ohms = (colorValues[a] * 10 + colorValues[b]) * colorMultiplier[multiplier]</w:t>
        <w:br/>
        <w:t xml:space="preserve">    const tolerance = toleranceBand === 'gold' ? 5 : toleranceBand === 'silver' ? 10 : 20</w:t>
        <w:br/>
        <w:t xml:space="preserve">    return { ohms, tolerance, formatted: formatResistance(ohms, tolerance) }</w:t>
        <w:br/>
        <w:t xml:space="preserve">  }</w:t>
        <w:br/>
        <w:br/>
        <w:t xml:space="preserve">  const [a, b, c, multiplier, toleranceBand] = normalized</w:t>
        <w:br/>
        <w:t xml:space="preserve">  if (!digitColors.has(a) || !digitColors.has(b) || !digitColors.has(c)) {</w:t>
        <w:br/>
        <w:t xml:space="preserve">    throw new Error('Gold and silver cannot be significant-digit bands.')</w:t>
        <w:br/>
        <w:t xml:space="preserve">  }</w:t>
        <w:br/>
        <w:t xml:space="preserve">  const ohms = (colorValues[a] * 100 + colorValues[b] * 10 + colorValues[c]) *</w:t>
        <w:br/>
        <w:t xml:space="preserve">    colorMultiplier[multiplier]</w:t>
        <w:br/>
        <w:t xml:space="preserve">  const tolerance = toleranceBand === 'gold' ? 5 : toleranceBand === 'silver' ? 10 : 20</w:t>
        <w:br/>
        <w:t xml:space="preserve">  return { ohms, tolerance, formatted: formatResistance(ohms, tolerance) }</w:t>
        <w:br/>
        <w:t>}</w:t>
      </w:r>
    </w:p>
    <w:p>
      <w:r>
        <w:br w:type="page"/>
      </w:r>
    </w:p>
    <w:p>
      <w:pPr>
        <w:spacing w:after="60"/>
      </w:pPr>
      <w:r>
        <w:rPr>
          <w:b/>
          <w:color w:val="1F4E79"/>
          <w:sz w:val="28"/>
        </w:rPr>
        <w:t>3. Training, Inference, and Test Results</w:t>
      </w:r>
    </w:p>
    <w:p>
      <w:r>
        <w:t>The YOLO11 classifier is trained from the labeled resistor images. At runtime, Python returns the class label and confidence; pixel-based band decoding provides an independent value check.</w:t>
      </w:r>
    </w:p>
    <w:p>
      <w:pPr>
        <w:spacing w:before="80" w:after="40"/>
      </w:pPr>
      <w:r>
        <w:rPr>
          <w:b/>
          <w:color w:val="1F4E79"/>
          <w:sz w:val="16"/>
        </w:rPr>
        <w:t>scripts/train_resistor_classifier.py - model training and evaluation</w:t>
      </w:r>
    </w:p>
    <w:p>
      <w:pPr>
        <w:spacing w:after="60" w:line="160" w:lineRule="exact"/>
        <w:ind w:left="144"/>
      </w:pPr>
      <w:r>
        <w:rPr>
          <w:rFonts w:ascii="Consolas" w:hAnsi="Consolas"/>
          <w:sz w:val="13"/>
        </w:rPr>
        <w:t>model = YOLO('yolo11n-cls.pt')</w:t>
        <w:br/>
        <w:t>model.train(</w:t>
        <w:br/>
        <w:t xml:space="preserve">    data=str(data_dir),</w:t>
        <w:br/>
        <w:t xml:space="preserve">    epochs=args.epochs,</w:t>
        <w:br/>
        <w:t xml:space="preserve">    imgsz=args.imgsz,</w:t>
        <w:br/>
        <w:t xml:space="preserve">    batch=args.batch,</w:t>
        <w:br/>
        <w:t xml:space="preserve">    patience=10,</w:t>
        <w:br/>
        <w:t xml:space="preserve">    seed=args.seed,</w:t>
        <w:br/>
        <w:t xml:space="preserve">    project=str(PROJECT_ROOT / 'runs' / 'classify'),</w:t>
        <w:br/>
        <w:t xml:space="preserve">    name='resistor-values',</w:t>
        <w:br/>
        <w:t xml:space="preserve">    exist_ok=True,</w:t>
        <w:br/>
        <w:t>)</w:t>
        <w:br/>
        <w:br/>
        <w:t>best_weights = PROJECT_ROOT / 'runs' / 'classify' / 'resistor-values' / 'weights' / 'best.pt'</w:t>
        <w:br/>
        <w:t>weights_path.parent.mkdir(parents=True, exist_ok=True)</w:t>
        <w:br/>
        <w:t>shutil.copy2(best_weights, weights_path)</w:t>
        <w:br/>
        <w:t>metrics = YOLO(str(weights_path)).val(data=str(data_dir), split='test')</w:t>
        <w:br/>
        <w:t>print(f'Test top-1 accuracy: {metrics.top1:.4f}')</w:t>
      </w:r>
    </w:p>
    <w:p>
      <w:pPr>
        <w:spacing w:before="80" w:after="40"/>
      </w:pPr>
      <w:r>
        <w:rPr>
          <w:b/>
          <w:color w:val="1F4E79"/>
          <w:sz w:val="16"/>
        </w:rPr>
        <w:t>scripts/detect_resistor.py - runtime model prediction</w:t>
      </w:r>
    </w:p>
    <w:p>
      <w:pPr>
        <w:spacing w:after="60" w:line="160" w:lineRule="exact"/>
        <w:ind w:left="144"/>
      </w:pPr>
      <w:r>
        <w:rPr>
          <w:rFonts w:ascii="Consolas" w:hAnsi="Consolas"/>
          <w:sz w:val="13"/>
        </w:rPr>
        <w:t>model = YOLO(resolved_model)</w:t>
        <w:br/>
        <w:t>image_size = 224 if model.task == 'classify' else 640</w:t>
        <w:br/>
        <w:t>results = model(str(image_path), imgsz=image_size, verbose=False)</w:t>
        <w:br/>
        <w:br/>
        <w:t>for result in results:</w:t>
        <w:br/>
        <w:t xml:space="preserve">    if result.probs is not None:</w:t>
        <w:br/>
        <w:t xml:space="preserve">        class_id = int(result.probs.top1)</w:t>
        <w:br/>
        <w:t xml:space="preserve">        classification = {</w:t>
        <w:br/>
        <w:t xml:space="preserve">            'label': str(result.names[class_id]),</w:t>
        <w:br/>
        <w:t xml:space="preserve">            'confidence': float(result.probs.top1conf),</w:t>
        <w:br/>
        <w:t xml:space="preserve">        }</w:t>
        <w:br/>
        <w:br/>
        <w:t>print(json.dumps({</w:t>
        <w:br/>
        <w:t xml:space="preserve">    'detections': detections,</w:t>
        <w:br/>
        <w:t xml:space="preserve">    'classification': classification,</w:t>
        <w:br/>
        <w:t>}))</w:t>
      </w:r>
    </w:p>
    <w:p>
      <w:pPr>
        <w:spacing w:before="80" w:after="40"/>
      </w:pPr>
      <w:r>
        <w:rPr>
          <w:b/>
          <w:color w:val="1F4E79"/>
          <w:sz w:val="16"/>
        </w:rPr>
        <w:t>src/bandVision.test.ts - the two resistor patterns</w:t>
      </w:r>
    </w:p>
    <w:p>
      <w:pPr>
        <w:spacing w:after="60" w:line="160" w:lineRule="exact"/>
        <w:ind w:left="144"/>
      </w:pPr>
      <w:r>
        <w:rPr>
          <w:rFonts w:ascii="Consolas" w:hAnsi="Consolas"/>
          <w:sz w:val="13"/>
        </w:rPr>
        <w:t>expect(detectColorBandSequence(makeResistorImage())).toEqual(</w:t>
        <w:br/>
        <w:t xml:space="preserve">  ['yellow', 'violet', 'red', 'gold'],</w:t>
        <w:br/>
        <w:t>)</w:t>
        <w:br/>
        <w:t>expect(detectColorBandSequence(makeResistorImage([</w:t>
        <w:br/>
        <w:t xml:space="preserve">  [210, 25, 24], [210, 25, 24], [124, 63, 15], [204, 160, 35],</w:t>
        <w:br/>
        <w:t>]))).toEqual(['red', 'red', 'brown', 'gold'])</w:t>
      </w:r>
    </w:p>
    <w:p>
      <w:pPr>
        <w:spacing w:before="80"/>
      </w:pPr>
      <w:r>
        <w:rPr>
          <w:b/>
          <w:sz w:val="16"/>
        </w:rPr>
        <w:t>Classifier test result: 91% top-1 accuracy and 99.7% top-5 accuracy. The two sample color codes correspond to 4.7 kOhm and 220 ohms.</w:t>
      </w:r>
    </w:p>
    <w:sectPr w:rsidR="00FC693F" w:rsidRPr="0006063C" w:rsidSect="00034616">
      <w:footerReference w:type="default" r:id="rId9"/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Resistor Value Identifier | Three-page code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